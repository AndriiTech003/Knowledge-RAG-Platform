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Holidays Calendar 2026</w:t>
      </w:r>
    </w:p>
    <w:p>
      <w:r>
        <w:rPr>
          <w:b w:val="0"/>
          <w:i w:val="0"/>
        </w:rPr>
        <w:t>This calendar lists the days on which each Northwind office is closed in 2026. Remote employees follow the public holidays of the country in their employment contract. Public holidays never count against your vacation allowance (see the Time Off and Leave Policy, POL-HR-002).</w:t>
      </w:r>
    </w:p>
    <w:p>
      <w:pPr>
        <w:pStyle w:val="Heading2"/>
      </w:pPr>
      <w:r>
        <w:t>Company-wide days (all offices)</w:t>
      </w:r>
    </w:p>
    <w:tbl>
      <w:tblPr>
        <w:tblStyle w:val="TableGrid"/>
        <w:tblW w:type="auto" w:w="0"/>
        <w:tblLook w:firstColumn="1" w:firstRow="1" w:lastColumn="0" w:lastRow="0" w:noHBand="0" w:noVBand="1" w:val="04A0"/>
      </w:tblPr>
      <w:tblGrid>
        <w:gridCol w:w="2880"/>
        <w:gridCol w:w="2880"/>
        <w:gridCol w:w="2880"/>
      </w:tblGrid>
      <w:tr>
        <w:tc>
          <w:tcPr>
            <w:tcW w:type="dxa" w:w="2880"/>
          </w:tcPr>
          <w:p>
            <w:r>
              <w:t>Date</w:t>
            </w:r>
          </w:p>
        </w:tc>
        <w:tc>
          <w:tcPr>
            <w:tcW w:type="dxa" w:w="2880"/>
          </w:tcPr>
          <w:p>
            <w:r>
              <w:t>Day</w:t>
            </w:r>
          </w:p>
        </w:tc>
        <w:tc>
          <w:tcPr>
            <w:tcW w:type="dxa" w:w="2880"/>
          </w:tcPr>
          <w:p>
            <w:r>
              <w:t>Occasion</w:t>
            </w:r>
          </w:p>
        </w:tc>
      </w:tr>
      <w:tr>
        <w:tc>
          <w:tcPr>
            <w:tcW w:type="dxa" w:w="2880"/>
          </w:tcPr>
          <w:p>
            <w:r>
              <w:t>22 May 2026</w:t>
            </w:r>
          </w:p>
        </w:tc>
        <w:tc>
          <w:tcPr>
            <w:tcW w:type="dxa" w:w="2880"/>
          </w:tcPr>
          <w:p>
            <w:r>
              <w:t>Friday</w:t>
            </w:r>
          </w:p>
        </w:tc>
        <w:tc>
          <w:tcPr>
            <w:tcW w:type="dxa" w:w="2880"/>
          </w:tcPr>
          <w:p>
            <w:r>
              <w:t>Recharge Day</w:t>
            </w:r>
          </w:p>
        </w:tc>
      </w:tr>
      <w:tr>
        <w:tc>
          <w:tcPr>
            <w:tcW w:type="dxa" w:w="2880"/>
          </w:tcPr>
          <w:p>
            <w:r>
              <w:t>18 September 2026</w:t>
            </w:r>
          </w:p>
        </w:tc>
        <w:tc>
          <w:tcPr>
            <w:tcW w:type="dxa" w:w="2880"/>
          </w:tcPr>
          <w:p>
            <w:r>
              <w:t>Friday</w:t>
            </w:r>
          </w:p>
        </w:tc>
        <w:tc>
          <w:tcPr>
            <w:tcW w:type="dxa" w:w="2880"/>
          </w:tcPr>
          <w:p>
            <w:r>
              <w:t>Northwind Day (company anniversary)</w:t>
            </w:r>
          </w:p>
        </w:tc>
      </w:tr>
      <w:tr>
        <w:tc>
          <w:tcPr>
            <w:tcW w:type="dxa" w:w="2880"/>
          </w:tcPr>
          <w:p>
            <w:r>
              <w:t>13 November 2026</w:t>
            </w:r>
          </w:p>
        </w:tc>
        <w:tc>
          <w:tcPr>
            <w:tcW w:type="dxa" w:w="2880"/>
          </w:tcPr>
          <w:p>
            <w:r>
              <w:t>Friday</w:t>
            </w:r>
          </w:p>
        </w:tc>
        <w:tc>
          <w:tcPr>
            <w:tcW w:type="dxa" w:w="2880"/>
          </w:tcPr>
          <w:p>
            <w:r>
              <w:t>Recharge Day</w:t>
            </w:r>
          </w:p>
        </w:tc>
      </w:tr>
      <w:tr>
        <w:tc>
          <w:tcPr>
            <w:tcW w:type="dxa" w:w="2880"/>
          </w:tcPr>
          <w:p>
            <w:r>
              <w:t>24 to 31 December 2026</w:t>
            </w:r>
          </w:p>
        </w:tc>
        <w:tc>
          <w:tcPr>
            <w:tcW w:type="dxa" w:w="2880"/>
          </w:tcPr>
          <w:p>
            <w:r>
              <w:t>Thursday to Thursday</w:t>
            </w:r>
          </w:p>
        </w:tc>
        <w:tc>
          <w:tcPr>
            <w:tcW w:type="dxa" w:w="2880"/>
          </w:tcPr>
          <w:p>
            <w:r>
              <w:t>Year-end closure</w:t>
            </w:r>
          </w:p>
        </w:tc>
      </w:tr>
    </w:tbl>
    <w:p>
      <w:pPr>
        <w:pStyle w:val="Heading2"/>
      </w:pPr>
      <w:r>
        <w:t>Lisbon (Portugal)</w:t>
      </w:r>
    </w:p>
    <w:tbl>
      <w:tblPr>
        <w:tblStyle w:val="TableGrid"/>
        <w:tblW w:type="auto" w:w="0"/>
        <w:tblLook w:firstColumn="1" w:firstRow="1" w:lastColumn="0" w:lastRow="0" w:noHBand="0" w:noVBand="1" w:val="04A0"/>
      </w:tblPr>
      <w:tblGrid>
        <w:gridCol w:w="2880"/>
        <w:gridCol w:w="2880"/>
        <w:gridCol w:w="2880"/>
      </w:tblGrid>
      <w:tr>
        <w:tc>
          <w:tcPr>
            <w:tcW w:type="dxa" w:w="2880"/>
          </w:tcPr>
          <w:p>
            <w:r>
              <w:t>Date</w:t>
            </w:r>
          </w:p>
        </w:tc>
        <w:tc>
          <w:tcPr>
            <w:tcW w:type="dxa" w:w="2880"/>
          </w:tcPr>
          <w:p>
            <w:r>
              <w:t>Day</w:t>
            </w:r>
          </w:p>
        </w:tc>
        <w:tc>
          <w:tcPr>
            <w:tcW w:type="dxa" w:w="2880"/>
          </w:tcPr>
          <w:p>
            <w:r>
              <w:t>Holiday</w:t>
            </w:r>
          </w:p>
        </w:tc>
      </w:tr>
      <w:tr>
        <w:tc>
          <w:tcPr>
            <w:tcW w:type="dxa" w:w="2880"/>
          </w:tcPr>
          <w:p>
            <w:r>
              <w:t>1 January</w:t>
            </w:r>
          </w:p>
        </w:tc>
        <w:tc>
          <w:tcPr>
            <w:tcW w:type="dxa" w:w="2880"/>
          </w:tcPr>
          <w:p>
            <w:r>
              <w:t>Thursday</w:t>
            </w:r>
          </w:p>
        </w:tc>
        <w:tc>
          <w:tcPr>
            <w:tcW w:type="dxa" w:w="2880"/>
          </w:tcPr>
          <w:p>
            <w:r>
              <w:t>New Year's Day</w:t>
            </w:r>
          </w:p>
        </w:tc>
      </w:tr>
      <w:tr>
        <w:tc>
          <w:tcPr>
            <w:tcW w:type="dxa" w:w="2880"/>
          </w:tcPr>
          <w:p>
            <w:r>
              <w:t>17 February</w:t>
            </w:r>
          </w:p>
        </w:tc>
        <w:tc>
          <w:tcPr>
            <w:tcW w:type="dxa" w:w="2880"/>
          </w:tcPr>
          <w:p>
            <w:r>
              <w:t>Tuesday</w:t>
            </w:r>
          </w:p>
        </w:tc>
        <w:tc>
          <w:tcPr>
            <w:tcW w:type="dxa" w:w="2880"/>
          </w:tcPr>
          <w:p>
            <w:r>
              <w:t>Carnival (company holiday)</w:t>
            </w:r>
          </w:p>
        </w:tc>
      </w:tr>
      <w:tr>
        <w:tc>
          <w:tcPr>
            <w:tcW w:type="dxa" w:w="2880"/>
          </w:tcPr>
          <w:p>
            <w:r>
              <w:t>3 April</w:t>
            </w:r>
          </w:p>
        </w:tc>
        <w:tc>
          <w:tcPr>
            <w:tcW w:type="dxa" w:w="2880"/>
          </w:tcPr>
          <w:p>
            <w:r>
              <w:t>Friday</w:t>
            </w:r>
          </w:p>
        </w:tc>
        <w:tc>
          <w:tcPr>
            <w:tcW w:type="dxa" w:w="2880"/>
          </w:tcPr>
          <w:p>
            <w:r>
              <w:t>Good Friday</w:t>
            </w:r>
          </w:p>
        </w:tc>
      </w:tr>
      <w:tr>
        <w:tc>
          <w:tcPr>
            <w:tcW w:type="dxa" w:w="2880"/>
          </w:tcPr>
          <w:p>
            <w:r>
              <w:t>25 April</w:t>
            </w:r>
          </w:p>
        </w:tc>
        <w:tc>
          <w:tcPr>
            <w:tcW w:type="dxa" w:w="2880"/>
          </w:tcPr>
          <w:p>
            <w:r>
              <w:t>Saturday</w:t>
            </w:r>
          </w:p>
        </w:tc>
        <w:tc>
          <w:tcPr>
            <w:tcW w:type="dxa" w:w="2880"/>
          </w:tcPr>
          <w:p>
            <w:r>
              <w:t>Freedom Day</w:t>
            </w:r>
          </w:p>
        </w:tc>
      </w:tr>
      <w:tr>
        <w:tc>
          <w:tcPr>
            <w:tcW w:type="dxa" w:w="2880"/>
          </w:tcPr>
          <w:p>
            <w:r>
              <w:t>1 May</w:t>
            </w:r>
          </w:p>
        </w:tc>
        <w:tc>
          <w:tcPr>
            <w:tcW w:type="dxa" w:w="2880"/>
          </w:tcPr>
          <w:p>
            <w:r>
              <w:t>Friday</w:t>
            </w:r>
          </w:p>
        </w:tc>
        <w:tc>
          <w:tcPr>
            <w:tcW w:type="dxa" w:w="2880"/>
          </w:tcPr>
          <w:p>
            <w:r>
              <w:t>Labour Day</w:t>
            </w:r>
          </w:p>
        </w:tc>
      </w:tr>
      <w:tr>
        <w:tc>
          <w:tcPr>
            <w:tcW w:type="dxa" w:w="2880"/>
          </w:tcPr>
          <w:p>
            <w:r>
              <w:t>4 June</w:t>
            </w:r>
          </w:p>
        </w:tc>
        <w:tc>
          <w:tcPr>
            <w:tcW w:type="dxa" w:w="2880"/>
          </w:tcPr>
          <w:p>
            <w:r>
              <w:t>Thursday</w:t>
            </w:r>
          </w:p>
        </w:tc>
        <w:tc>
          <w:tcPr>
            <w:tcW w:type="dxa" w:w="2880"/>
          </w:tcPr>
          <w:p>
            <w:r>
              <w:t>Corpus Christi</w:t>
            </w:r>
          </w:p>
        </w:tc>
      </w:tr>
      <w:tr>
        <w:tc>
          <w:tcPr>
            <w:tcW w:type="dxa" w:w="2880"/>
          </w:tcPr>
          <w:p>
            <w:r>
              <w:t>10 June</w:t>
            </w:r>
          </w:p>
        </w:tc>
        <w:tc>
          <w:tcPr>
            <w:tcW w:type="dxa" w:w="2880"/>
          </w:tcPr>
          <w:p>
            <w:r>
              <w:t>Wednesday</w:t>
            </w:r>
          </w:p>
        </w:tc>
        <w:tc>
          <w:tcPr>
            <w:tcW w:type="dxa" w:w="2880"/>
          </w:tcPr>
          <w:p>
            <w:r>
              <w:t>Portugal Day</w:t>
            </w:r>
          </w:p>
        </w:tc>
      </w:tr>
      <w:tr>
        <w:tc>
          <w:tcPr>
            <w:tcW w:type="dxa" w:w="2880"/>
          </w:tcPr>
          <w:p>
            <w:r>
              <w:t>13 June</w:t>
            </w:r>
          </w:p>
        </w:tc>
        <w:tc>
          <w:tcPr>
            <w:tcW w:type="dxa" w:w="2880"/>
          </w:tcPr>
          <w:p>
            <w:r>
              <w:t>Saturday</w:t>
            </w:r>
          </w:p>
        </w:tc>
        <w:tc>
          <w:tcPr>
            <w:tcW w:type="dxa" w:w="2880"/>
          </w:tcPr>
          <w:p>
            <w:r>
              <w:t>St Anthony's Day (Lisbon)</w:t>
            </w:r>
          </w:p>
        </w:tc>
      </w:tr>
      <w:tr>
        <w:tc>
          <w:tcPr>
            <w:tcW w:type="dxa" w:w="2880"/>
          </w:tcPr>
          <w:p>
            <w:r>
              <w:t>15 August</w:t>
            </w:r>
          </w:p>
        </w:tc>
        <w:tc>
          <w:tcPr>
            <w:tcW w:type="dxa" w:w="2880"/>
          </w:tcPr>
          <w:p>
            <w:r>
              <w:t>Saturday</w:t>
            </w:r>
          </w:p>
        </w:tc>
        <w:tc>
          <w:tcPr>
            <w:tcW w:type="dxa" w:w="2880"/>
          </w:tcPr>
          <w:p>
            <w:r>
              <w:t>Assumption Day</w:t>
            </w:r>
          </w:p>
        </w:tc>
      </w:tr>
      <w:tr>
        <w:tc>
          <w:tcPr>
            <w:tcW w:type="dxa" w:w="2880"/>
          </w:tcPr>
          <w:p>
            <w:r>
              <w:t>5 October</w:t>
            </w:r>
          </w:p>
        </w:tc>
        <w:tc>
          <w:tcPr>
            <w:tcW w:type="dxa" w:w="2880"/>
          </w:tcPr>
          <w:p>
            <w:r>
              <w:t>Monday</w:t>
            </w:r>
          </w:p>
        </w:tc>
        <w:tc>
          <w:tcPr>
            <w:tcW w:type="dxa" w:w="2880"/>
          </w:tcPr>
          <w:p>
            <w:r>
              <w:t>Republic Day</w:t>
            </w:r>
          </w:p>
        </w:tc>
      </w:tr>
      <w:tr>
        <w:tc>
          <w:tcPr>
            <w:tcW w:type="dxa" w:w="2880"/>
          </w:tcPr>
          <w:p>
            <w:r>
              <w:t>1 November</w:t>
            </w:r>
          </w:p>
        </w:tc>
        <w:tc>
          <w:tcPr>
            <w:tcW w:type="dxa" w:w="2880"/>
          </w:tcPr>
          <w:p>
            <w:r>
              <w:t>Sunday</w:t>
            </w:r>
          </w:p>
        </w:tc>
        <w:tc>
          <w:tcPr>
            <w:tcW w:type="dxa" w:w="2880"/>
          </w:tcPr>
          <w:p>
            <w:r>
              <w:t>All Saints' Day</w:t>
            </w:r>
          </w:p>
        </w:tc>
      </w:tr>
      <w:tr>
        <w:tc>
          <w:tcPr>
            <w:tcW w:type="dxa" w:w="2880"/>
          </w:tcPr>
          <w:p>
            <w:r>
              <w:t>1 December</w:t>
            </w:r>
          </w:p>
        </w:tc>
        <w:tc>
          <w:tcPr>
            <w:tcW w:type="dxa" w:w="2880"/>
          </w:tcPr>
          <w:p>
            <w:r>
              <w:t>Tuesday</w:t>
            </w:r>
          </w:p>
        </w:tc>
        <w:tc>
          <w:tcPr>
            <w:tcW w:type="dxa" w:w="2880"/>
          </w:tcPr>
          <w:p>
            <w:r>
              <w:t>Restoration of Independence</w:t>
            </w:r>
          </w:p>
        </w:tc>
      </w:tr>
      <w:tr>
        <w:tc>
          <w:tcPr>
            <w:tcW w:type="dxa" w:w="2880"/>
          </w:tcPr>
          <w:p>
            <w:r>
              <w:t>8 December</w:t>
            </w:r>
          </w:p>
        </w:tc>
        <w:tc>
          <w:tcPr>
            <w:tcW w:type="dxa" w:w="2880"/>
          </w:tcPr>
          <w:p>
            <w:r>
              <w:t>Tuesday</w:t>
            </w:r>
          </w:p>
        </w:tc>
        <w:tc>
          <w:tcPr>
            <w:tcW w:type="dxa" w:w="2880"/>
          </w:tcPr>
          <w:p>
            <w:r>
              <w:t>Immaculate Conception</w:t>
            </w:r>
          </w:p>
        </w:tc>
      </w:tr>
      <w:tr>
        <w:tc>
          <w:tcPr>
            <w:tcW w:type="dxa" w:w="2880"/>
          </w:tcPr>
          <w:p>
            <w:r>
              <w:t>25 December</w:t>
            </w:r>
          </w:p>
        </w:tc>
        <w:tc>
          <w:tcPr>
            <w:tcW w:type="dxa" w:w="2880"/>
          </w:tcPr>
          <w:p>
            <w:r>
              <w:t>Friday</w:t>
            </w:r>
          </w:p>
        </w:tc>
        <w:tc>
          <w:tcPr>
            <w:tcW w:type="dxa" w:w="2880"/>
          </w:tcPr>
          <w:p>
            <w:r>
              <w:t>Christmas Day</w:t>
            </w:r>
          </w:p>
        </w:tc>
      </w:tr>
    </w:tbl>
    <w:p>
      <w:pPr>
        <w:pStyle w:val="Heading2"/>
      </w:pPr>
      <w:r>
        <w:t>Berlin (Germany)</w:t>
      </w:r>
    </w:p>
    <w:tbl>
      <w:tblPr>
        <w:tblStyle w:val="TableGrid"/>
        <w:tblW w:type="auto" w:w="0"/>
        <w:tblLook w:firstColumn="1" w:firstRow="1" w:lastColumn="0" w:lastRow="0" w:noHBand="0" w:noVBand="1" w:val="04A0"/>
      </w:tblPr>
      <w:tblGrid>
        <w:gridCol w:w="2880"/>
        <w:gridCol w:w="2880"/>
        <w:gridCol w:w="2880"/>
      </w:tblGrid>
      <w:tr>
        <w:tc>
          <w:tcPr>
            <w:tcW w:type="dxa" w:w="2880"/>
          </w:tcPr>
          <w:p>
            <w:r>
              <w:t>Date</w:t>
            </w:r>
          </w:p>
        </w:tc>
        <w:tc>
          <w:tcPr>
            <w:tcW w:type="dxa" w:w="2880"/>
          </w:tcPr>
          <w:p>
            <w:r>
              <w:t>Day</w:t>
            </w:r>
          </w:p>
        </w:tc>
        <w:tc>
          <w:tcPr>
            <w:tcW w:type="dxa" w:w="2880"/>
          </w:tcPr>
          <w:p>
            <w:r>
              <w:t>Holiday</w:t>
            </w:r>
          </w:p>
        </w:tc>
      </w:tr>
      <w:tr>
        <w:tc>
          <w:tcPr>
            <w:tcW w:type="dxa" w:w="2880"/>
          </w:tcPr>
          <w:p>
            <w:r>
              <w:t>1 January</w:t>
            </w:r>
          </w:p>
        </w:tc>
        <w:tc>
          <w:tcPr>
            <w:tcW w:type="dxa" w:w="2880"/>
          </w:tcPr>
          <w:p>
            <w:r>
              <w:t>Thursday</w:t>
            </w:r>
          </w:p>
        </w:tc>
        <w:tc>
          <w:tcPr>
            <w:tcW w:type="dxa" w:w="2880"/>
          </w:tcPr>
          <w:p>
            <w:r>
              <w:t>New Year's Day</w:t>
            </w:r>
          </w:p>
        </w:tc>
      </w:tr>
      <w:tr>
        <w:tc>
          <w:tcPr>
            <w:tcW w:type="dxa" w:w="2880"/>
          </w:tcPr>
          <w:p>
            <w:r>
              <w:t>8 March</w:t>
            </w:r>
          </w:p>
        </w:tc>
        <w:tc>
          <w:tcPr>
            <w:tcW w:type="dxa" w:w="2880"/>
          </w:tcPr>
          <w:p>
            <w:r>
              <w:t>Sunday</w:t>
            </w:r>
          </w:p>
        </w:tc>
        <w:tc>
          <w:tcPr>
            <w:tcW w:type="dxa" w:w="2880"/>
          </w:tcPr>
          <w:p>
            <w:r>
              <w:t>International Women's Day (Berlin)</w:t>
            </w:r>
          </w:p>
        </w:tc>
      </w:tr>
      <w:tr>
        <w:tc>
          <w:tcPr>
            <w:tcW w:type="dxa" w:w="2880"/>
          </w:tcPr>
          <w:p>
            <w:r>
              <w:t>3 April</w:t>
            </w:r>
          </w:p>
        </w:tc>
        <w:tc>
          <w:tcPr>
            <w:tcW w:type="dxa" w:w="2880"/>
          </w:tcPr>
          <w:p>
            <w:r>
              <w:t>Friday</w:t>
            </w:r>
          </w:p>
        </w:tc>
        <w:tc>
          <w:tcPr>
            <w:tcW w:type="dxa" w:w="2880"/>
          </w:tcPr>
          <w:p>
            <w:r>
              <w:t>Good Friday</w:t>
            </w:r>
          </w:p>
        </w:tc>
      </w:tr>
      <w:tr>
        <w:tc>
          <w:tcPr>
            <w:tcW w:type="dxa" w:w="2880"/>
          </w:tcPr>
          <w:p>
            <w:r>
              <w:t>6 April</w:t>
            </w:r>
          </w:p>
        </w:tc>
        <w:tc>
          <w:tcPr>
            <w:tcW w:type="dxa" w:w="2880"/>
          </w:tcPr>
          <w:p>
            <w:r>
              <w:t>Monday</w:t>
            </w:r>
          </w:p>
        </w:tc>
        <w:tc>
          <w:tcPr>
            <w:tcW w:type="dxa" w:w="2880"/>
          </w:tcPr>
          <w:p>
            <w:r>
              <w:t>Easter Monday</w:t>
            </w:r>
          </w:p>
        </w:tc>
      </w:tr>
      <w:tr>
        <w:tc>
          <w:tcPr>
            <w:tcW w:type="dxa" w:w="2880"/>
          </w:tcPr>
          <w:p>
            <w:r>
              <w:t>1 May</w:t>
            </w:r>
          </w:p>
        </w:tc>
        <w:tc>
          <w:tcPr>
            <w:tcW w:type="dxa" w:w="2880"/>
          </w:tcPr>
          <w:p>
            <w:r>
              <w:t>Friday</w:t>
            </w:r>
          </w:p>
        </w:tc>
        <w:tc>
          <w:tcPr>
            <w:tcW w:type="dxa" w:w="2880"/>
          </w:tcPr>
          <w:p>
            <w:r>
              <w:t>Labour Day</w:t>
            </w:r>
          </w:p>
        </w:tc>
      </w:tr>
      <w:tr>
        <w:tc>
          <w:tcPr>
            <w:tcW w:type="dxa" w:w="2880"/>
          </w:tcPr>
          <w:p>
            <w:r>
              <w:t>14 May</w:t>
            </w:r>
          </w:p>
        </w:tc>
        <w:tc>
          <w:tcPr>
            <w:tcW w:type="dxa" w:w="2880"/>
          </w:tcPr>
          <w:p>
            <w:r>
              <w:t>Thursday</w:t>
            </w:r>
          </w:p>
        </w:tc>
        <w:tc>
          <w:tcPr>
            <w:tcW w:type="dxa" w:w="2880"/>
          </w:tcPr>
          <w:p>
            <w:r>
              <w:t>Ascension Day</w:t>
            </w:r>
          </w:p>
        </w:tc>
      </w:tr>
      <w:tr>
        <w:tc>
          <w:tcPr>
            <w:tcW w:type="dxa" w:w="2880"/>
          </w:tcPr>
          <w:p>
            <w:r>
              <w:t>25 May</w:t>
            </w:r>
          </w:p>
        </w:tc>
        <w:tc>
          <w:tcPr>
            <w:tcW w:type="dxa" w:w="2880"/>
          </w:tcPr>
          <w:p>
            <w:r>
              <w:t>Monday</w:t>
            </w:r>
          </w:p>
        </w:tc>
        <w:tc>
          <w:tcPr>
            <w:tcW w:type="dxa" w:w="2880"/>
          </w:tcPr>
          <w:p>
            <w:r>
              <w:t>Whit Monday</w:t>
            </w:r>
          </w:p>
        </w:tc>
      </w:tr>
      <w:tr>
        <w:tc>
          <w:tcPr>
            <w:tcW w:type="dxa" w:w="2880"/>
          </w:tcPr>
          <w:p>
            <w:r>
              <w:t>3 October</w:t>
            </w:r>
          </w:p>
        </w:tc>
        <w:tc>
          <w:tcPr>
            <w:tcW w:type="dxa" w:w="2880"/>
          </w:tcPr>
          <w:p>
            <w:r>
              <w:t>Saturday</w:t>
            </w:r>
          </w:p>
        </w:tc>
        <w:tc>
          <w:tcPr>
            <w:tcW w:type="dxa" w:w="2880"/>
          </w:tcPr>
          <w:p>
            <w:r>
              <w:t>Day of German Unity</w:t>
            </w:r>
          </w:p>
        </w:tc>
      </w:tr>
      <w:tr>
        <w:tc>
          <w:tcPr>
            <w:tcW w:type="dxa" w:w="2880"/>
          </w:tcPr>
          <w:p>
            <w:r>
              <w:t>25 December</w:t>
            </w:r>
          </w:p>
        </w:tc>
        <w:tc>
          <w:tcPr>
            <w:tcW w:type="dxa" w:w="2880"/>
          </w:tcPr>
          <w:p>
            <w:r>
              <w:t>Friday</w:t>
            </w:r>
          </w:p>
        </w:tc>
        <w:tc>
          <w:tcPr>
            <w:tcW w:type="dxa" w:w="2880"/>
          </w:tcPr>
          <w:p>
            <w:r>
              <w:t>Christmas Day</w:t>
            </w:r>
          </w:p>
        </w:tc>
      </w:tr>
      <w:tr>
        <w:tc>
          <w:tcPr>
            <w:tcW w:type="dxa" w:w="2880"/>
          </w:tcPr>
          <w:p>
            <w:r>
              <w:t>26 December</w:t>
            </w:r>
          </w:p>
        </w:tc>
        <w:tc>
          <w:tcPr>
            <w:tcW w:type="dxa" w:w="2880"/>
          </w:tcPr>
          <w:p>
            <w:r>
              <w:t>Saturday</w:t>
            </w:r>
          </w:p>
        </w:tc>
        <w:tc>
          <w:tcPr>
            <w:tcW w:type="dxa" w:w="2880"/>
          </w:tcPr>
          <w:p>
            <w:r>
              <w:t>Second Day of Christmas</w:t>
            </w:r>
          </w:p>
        </w:tc>
      </w:tr>
    </w:tbl>
    <w:p>
      <w:pPr>
        <w:pStyle w:val="Heading2"/>
      </w:pPr>
      <w:r>
        <w:t>Kraków (Poland)</w:t>
      </w:r>
    </w:p>
    <w:tbl>
      <w:tblPr>
        <w:tblStyle w:val="TableGrid"/>
        <w:tblW w:type="auto" w:w="0"/>
        <w:tblLook w:firstColumn="1" w:firstRow="1" w:lastColumn="0" w:lastRow="0" w:noHBand="0" w:noVBand="1" w:val="04A0"/>
      </w:tblPr>
      <w:tblGrid>
        <w:gridCol w:w="2880"/>
        <w:gridCol w:w="2880"/>
        <w:gridCol w:w="2880"/>
      </w:tblGrid>
      <w:tr>
        <w:tc>
          <w:tcPr>
            <w:tcW w:type="dxa" w:w="2880"/>
          </w:tcPr>
          <w:p>
            <w:r>
              <w:t>Date</w:t>
            </w:r>
          </w:p>
        </w:tc>
        <w:tc>
          <w:tcPr>
            <w:tcW w:type="dxa" w:w="2880"/>
          </w:tcPr>
          <w:p>
            <w:r>
              <w:t>Day</w:t>
            </w:r>
          </w:p>
        </w:tc>
        <w:tc>
          <w:tcPr>
            <w:tcW w:type="dxa" w:w="2880"/>
          </w:tcPr>
          <w:p>
            <w:r>
              <w:t>Holiday</w:t>
            </w:r>
          </w:p>
        </w:tc>
      </w:tr>
      <w:tr>
        <w:tc>
          <w:tcPr>
            <w:tcW w:type="dxa" w:w="2880"/>
          </w:tcPr>
          <w:p>
            <w:r>
              <w:t>1 January</w:t>
            </w:r>
          </w:p>
        </w:tc>
        <w:tc>
          <w:tcPr>
            <w:tcW w:type="dxa" w:w="2880"/>
          </w:tcPr>
          <w:p>
            <w:r>
              <w:t>Thursday</w:t>
            </w:r>
          </w:p>
        </w:tc>
        <w:tc>
          <w:tcPr>
            <w:tcW w:type="dxa" w:w="2880"/>
          </w:tcPr>
          <w:p>
            <w:r>
              <w:t>New Year's Day</w:t>
            </w:r>
          </w:p>
        </w:tc>
      </w:tr>
      <w:tr>
        <w:tc>
          <w:tcPr>
            <w:tcW w:type="dxa" w:w="2880"/>
          </w:tcPr>
          <w:p>
            <w:r>
              <w:t>6 January</w:t>
            </w:r>
          </w:p>
        </w:tc>
        <w:tc>
          <w:tcPr>
            <w:tcW w:type="dxa" w:w="2880"/>
          </w:tcPr>
          <w:p>
            <w:r>
              <w:t>Tuesday</w:t>
            </w:r>
          </w:p>
        </w:tc>
        <w:tc>
          <w:tcPr>
            <w:tcW w:type="dxa" w:w="2880"/>
          </w:tcPr>
          <w:p>
            <w:r>
              <w:t>Epiphany</w:t>
            </w:r>
          </w:p>
        </w:tc>
      </w:tr>
      <w:tr>
        <w:tc>
          <w:tcPr>
            <w:tcW w:type="dxa" w:w="2880"/>
          </w:tcPr>
          <w:p>
            <w:r>
              <w:t>6 April</w:t>
            </w:r>
          </w:p>
        </w:tc>
        <w:tc>
          <w:tcPr>
            <w:tcW w:type="dxa" w:w="2880"/>
          </w:tcPr>
          <w:p>
            <w:r>
              <w:t>Monday</w:t>
            </w:r>
          </w:p>
        </w:tc>
        <w:tc>
          <w:tcPr>
            <w:tcW w:type="dxa" w:w="2880"/>
          </w:tcPr>
          <w:p>
            <w:r>
              <w:t>Easter Monday</w:t>
            </w:r>
          </w:p>
        </w:tc>
      </w:tr>
      <w:tr>
        <w:tc>
          <w:tcPr>
            <w:tcW w:type="dxa" w:w="2880"/>
          </w:tcPr>
          <w:p>
            <w:r>
              <w:t>1 May</w:t>
            </w:r>
          </w:p>
        </w:tc>
        <w:tc>
          <w:tcPr>
            <w:tcW w:type="dxa" w:w="2880"/>
          </w:tcPr>
          <w:p>
            <w:r>
              <w:t>Friday</w:t>
            </w:r>
          </w:p>
        </w:tc>
        <w:tc>
          <w:tcPr>
            <w:tcW w:type="dxa" w:w="2880"/>
          </w:tcPr>
          <w:p>
            <w:r>
              <w:t>Labour Day</w:t>
            </w:r>
          </w:p>
        </w:tc>
      </w:tr>
      <w:tr>
        <w:tc>
          <w:tcPr>
            <w:tcW w:type="dxa" w:w="2880"/>
          </w:tcPr>
          <w:p>
            <w:r>
              <w:t>3 May</w:t>
            </w:r>
          </w:p>
        </w:tc>
        <w:tc>
          <w:tcPr>
            <w:tcW w:type="dxa" w:w="2880"/>
          </w:tcPr>
          <w:p>
            <w:r>
              <w:t>Sunday</w:t>
            </w:r>
          </w:p>
        </w:tc>
        <w:tc>
          <w:tcPr>
            <w:tcW w:type="dxa" w:w="2880"/>
          </w:tcPr>
          <w:p>
            <w:r>
              <w:t>Constitution Day</w:t>
            </w:r>
          </w:p>
        </w:tc>
      </w:tr>
      <w:tr>
        <w:tc>
          <w:tcPr>
            <w:tcW w:type="dxa" w:w="2880"/>
          </w:tcPr>
          <w:p>
            <w:r>
              <w:t>4 June</w:t>
            </w:r>
          </w:p>
        </w:tc>
        <w:tc>
          <w:tcPr>
            <w:tcW w:type="dxa" w:w="2880"/>
          </w:tcPr>
          <w:p>
            <w:r>
              <w:t>Thursday</w:t>
            </w:r>
          </w:p>
        </w:tc>
        <w:tc>
          <w:tcPr>
            <w:tcW w:type="dxa" w:w="2880"/>
          </w:tcPr>
          <w:p>
            <w:r>
              <w:t>Corpus Christi</w:t>
            </w:r>
          </w:p>
        </w:tc>
      </w:tr>
      <w:tr>
        <w:tc>
          <w:tcPr>
            <w:tcW w:type="dxa" w:w="2880"/>
          </w:tcPr>
          <w:p>
            <w:r>
              <w:t>15 August</w:t>
            </w:r>
          </w:p>
        </w:tc>
        <w:tc>
          <w:tcPr>
            <w:tcW w:type="dxa" w:w="2880"/>
          </w:tcPr>
          <w:p>
            <w:r>
              <w:t>Saturday</w:t>
            </w:r>
          </w:p>
        </w:tc>
        <w:tc>
          <w:tcPr>
            <w:tcW w:type="dxa" w:w="2880"/>
          </w:tcPr>
          <w:p>
            <w:r>
              <w:t>Assumption Day</w:t>
            </w:r>
          </w:p>
        </w:tc>
      </w:tr>
      <w:tr>
        <w:tc>
          <w:tcPr>
            <w:tcW w:type="dxa" w:w="2880"/>
          </w:tcPr>
          <w:p>
            <w:r>
              <w:t>1 November</w:t>
            </w:r>
          </w:p>
        </w:tc>
        <w:tc>
          <w:tcPr>
            <w:tcW w:type="dxa" w:w="2880"/>
          </w:tcPr>
          <w:p>
            <w:r>
              <w:t>Sunday</w:t>
            </w:r>
          </w:p>
        </w:tc>
        <w:tc>
          <w:tcPr>
            <w:tcW w:type="dxa" w:w="2880"/>
          </w:tcPr>
          <w:p>
            <w:r>
              <w:t>All Saints' Day</w:t>
            </w:r>
          </w:p>
        </w:tc>
      </w:tr>
      <w:tr>
        <w:tc>
          <w:tcPr>
            <w:tcW w:type="dxa" w:w="2880"/>
          </w:tcPr>
          <w:p>
            <w:r>
              <w:t>11 November</w:t>
            </w:r>
          </w:p>
        </w:tc>
        <w:tc>
          <w:tcPr>
            <w:tcW w:type="dxa" w:w="2880"/>
          </w:tcPr>
          <w:p>
            <w:r>
              <w:t>Wednesday</w:t>
            </w:r>
          </w:p>
        </w:tc>
        <w:tc>
          <w:tcPr>
            <w:tcW w:type="dxa" w:w="2880"/>
          </w:tcPr>
          <w:p>
            <w:r>
              <w:t>Independence Day</w:t>
            </w:r>
          </w:p>
        </w:tc>
      </w:tr>
      <w:tr>
        <w:tc>
          <w:tcPr>
            <w:tcW w:type="dxa" w:w="2880"/>
          </w:tcPr>
          <w:p>
            <w:r>
              <w:t>24 December</w:t>
            </w:r>
          </w:p>
        </w:tc>
        <w:tc>
          <w:tcPr>
            <w:tcW w:type="dxa" w:w="2880"/>
          </w:tcPr>
          <w:p>
            <w:r>
              <w:t>Thursday</w:t>
            </w:r>
          </w:p>
        </w:tc>
        <w:tc>
          <w:tcPr>
            <w:tcW w:type="dxa" w:w="2880"/>
          </w:tcPr>
          <w:p>
            <w:r>
              <w:t>Christmas Eve</w:t>
            </w:r>
          </w:p>
        </w:tc>
      </w:tr>
      <w:tr>
        <w:tc>
          <w:tcPr>
            <w:tcW w:type="dxa" w:w="2880"/>
          </w:tcPr>
          <w:p>
            <w:r>
              <w:t>25 December</w:t>
            </w:r>
          </w:p>
        </w:tc>
        <w:tc>
          <w:tcPr>
            <w:tcW w:type="dxa" w:w="2880"/>
          </w:tcPr>
          <w:p>
            <w:r>
              <w:t>Friday</w:t>
            </w:r>
          </w:p>
        </w:tc>
        <w:tc>
          <w:tcPr>
            <w:tcW w:type="dxa" w:w="2880"/>
          </w:tcPr>
          <w:p>
            <w:r>
              <w:t>Christmas Day</w:t>
            </w:r>
          </w:p>
        </w:tc>
      </w:tr>
      <w:tr>
        <w:tc>
          <w:tcPr>
            <w:tcW w:type="dxa" w:w="2880"/>
          </w:tcPr>
          <w:p>
            <w:r>
              <w:t>26 December</w:t>
            </w:r>
          </w:p>
        </w:tc>
        <w:tc>
          <w:tcPr>
            <w:tcW w:type="dxa" w:w="2880"/>
          </w:tcPr>
          <w:p>
            <w:r>
              <w:t>Saturday</w:t>
            </w:r>
          </w:p>
        </w:tc>
        <w:tc>
          <w:tcPr>
            <w:tcW w:type="dxa" w:w="2880"/>
          </w:tcPr>
          <w:p>
            <w:r>
              <w:t>Second Day of Christmas</w:t>
            </w:r>
          </w:p>
        </w:tc>
      </w:tr>
    </w:tbl>
    <w:p>
      <w:r>
        <w:rPr>
          <w:b w:val="0"/>
          <w:i w:val="0"/>
        </w:rPr>
        <w:t xml:space="preserve">Polish law gives employees a replacement day off when a public holiday falls on a Saturday. For 2026 the Kraków office takes </w:t>
      </w:r>
      <w:r>
        <w:rPr>
          <w:b/>
          <w:i w:val="0"/>
        </w:rPr>
        <w:t>14 August</w:t>
      </w:r>
      <w:r>
        <w:rPr>
          <w:b w:val="0"/>
          <w:i w:val="0"/>
        </w:rPr>
        <w:t xml:space="preserve"> (for 15 August) and </w:t>
      </w:r>
      <w:r>
        <w:rPr>
          <w:b/>
          <w:i w:val="0"/>
        </w:rPr>
        <w:t>27 November</w:t>
      </w:r>
      <w:r>
        <w:rPr>
          <w:b w:val="0"/>
          <w:i w:val="0"/>
        </w:rPr>
        <w:t xml:space="preserve"> (for 26 December) as replacement days.</w:t>
      </w:r>
    </w:p>
    <w:p>
      <w:pPr>
        <w:pStyle w:val="Heading2"/>
      </w:pPr>
      <w:r>
        <w:t>Austin (United States)</w:t>
      </w:r>
    </w:p>
    <w:tbl>
      <w:tblPr>
        <w:tblStyle w:val="TableGrid"/>
        <w:tblW w:type="auto" w:w="0"/>
        <w:tblLook w:firstColumn="1" w:firstRow="1" w:lastColumn="0" w:lastRow="0" w:noHBand="0" w:noVBand="1" w:val="04A0"/>
      </w:tblPr>
      <w:tblGrid>
        <w:gridCol w:w="2880"/>
        <w:gridCol w:w="2880"/>
        <w:gridCol w:w="2880"/>
      </w:tblGrid>
      <w:tr>
        <w:tc>
          <w:tcPr>
            <w:tcW w:type="dxa" w:w="2880"/>
          </w:tcPr>
          <w:p>
            <w:r>
              <w:t>Date</w:t>
            </w:r>
          </w:p>
        </w:tc>
        <w:tc>
          <w:tcPr>
            <w:tcW w:type="dxa" w:w="2880"/>
          </w:tcPr>
          <w:p>
            <w:r>
              <w:t>Day</w:t>
            </w:r>
          </w:p>
        </w:tc>
        <w:tc>
          <w:tcPr>
            <w:tcW w:type="dxa" w:w="2880"/>
          </w:tcPr>
          <w:p>
            <w:r>
              <w:t>Holiday</w:t>
            </w:r>
          </w:p>
        </w:tc>
      </w:tr>
      <w:tr>
        <w:tc>
          <w:tcPr>
            <w:tcW w:type="dxa" w:w="2880"/>
          </w:tcPr>
          <w:p>
            <w:r>
              <w:t>1 January</w:t>
            </w:r>
          </w:p>
        </w:tc>
        <w:tc>
          <w:tcPr>
            <w:tcW w:type="dxa" w:w="2880"/>
          </w:tcPr>
          <w:p>
            <w:r>
              <w:t>Thursday</w:t>
            </w:r>
          </w:p>
        </w:tc>
        <w:tc>
          <w:tcPr>
            <w:tcW w:type="dxa" w:w="2880"/>
          </w:tcPr>
          <w:p>
            <w:r>
              <w:t>New Year's Day</w:t>
            </w:r>
          </w:p>
        </w:tc>
      </w:tr>
      <w:tr>
        <w:tc>
          <w:tcPr>
            <w:tcW w:type="dxa" w:w="2880"/>
          </w:tcPr>
          <w:p>
            <w:r>
              <w:t>19 January</w:t>
            </w:r>
          </w:p>
        </w:tc>
        <w:tc>
          <w:tcPr>
            <w:tcW w:type="dxa" w:w="2880"/>
          </w:tcPr>
          <w:p>
            <w:r>
              <w:t>Monday</w:t>
            </w:r>
          </w:p>
        </w:tc>
        <w:tc>
          <w:tcPr>
            <w:tcW w:type="dxa" w:w="2880"/>
          </w:tcPr>
          <w:p>
            <w:r>
              <w:t>Martin Luther King Jr. Day</w:t>
            </w:r>
          </w:p>
        </w:tc>
      </w:tr>
      <w:tr>
        <w:tc>
          <w:tcPr>
            <w:tcW w:type="dxa" w:w="2880"/>
          </w:tcPr>
          <w:p>
            <w:r>
              <w:t>25 May</w:t>
            </w:r>
          </w:p>
        </w:tc>
        <w:tc>
          <w:tcPr>
            <w:tcW w:type="dxa" w:w="2880"/>
          </w:tcPr>
          <w:p>
            <w:r>
              <w:t>Monday</w:t>
            </w:r>
          </w:p>
        </w:tc>
        <w:tc>
          <w:tcPr>
            <w:tcW w:type="dxa" w:w="2880"/>
          </w:tcPr>
          <w:p>
            <w:r>
              <w:t>Memorial Day</w:t>
            </w:r>
          </w:p>
        </w:tc>
      </w:tr>
      <w:tr>
        <w:tc>
          <w:tcPr>
            <w:tcW w:type="dxa" w:w="2880"/>
          </w:tcPr>
          <w:p>
            <w:r>
              <w:t>19 June</w:t>
            </w:r>
          </w:p>
        </w:tc>
        <w:tc>
          <w:tcPr>
            <w:tcW w:type="dxa" w:w="2880"/>
          </w:tcPr>
          <w:p>
            <w:r>
              <w:t>Friday</w:t>
            </w:r>
          </w:p>
        </w:tc>
        <w:tc>
          <w:tcPr>
            <w:tcW w:type="dxa" w:w="2880"/>
          </w:tcPr>
          <w:p>
            <w:r>
              <w:t>Juneteenth</w:t>
            </w:r>
          </w:p>
        </w:tc>
      </w:tr>
      <w:tr>
        <w:tc>
          <w:tcPr>
            <w:tcW w:type="dxa" w:w="2880"/>
          </w:tcPr>
          <w:p>
            <w:r>
              <w:t>3 July</w:t>
            </w:r>
          </w:p>
        </w:tc>
        <w:tc>
          <w:tcPr>
            <w:tcW w:type="dxa" w:w="2880"/>
          </w:tcPr>
          <w:p>
            <w:r>
              <w:t>Friday</w:t>
            </w:r>
          </w:p>
        </w:tc>
        <w:tc>
          <w:tcPr>
            <w:tcW w:type="dxa" w:w="2880"/>
          </w:tcPr>
          <w:p>
            <w:r>
              <w:t>Independence Day (observed)</w:t>
            </w:r>
          </w:p>
        </w:tc>
      </w:tr>
      <w:tr>
        <w:tc>
          <w:tcPr>
            <w:tcW w:type="dxa" w:w="2880"/>
          </w:tcPr>
          <w:p>
            <w:r>
              <w:t>7 September</w:t>
            </w:r>
          </w:p>
        </w:tc>
        <w:tc>
          <w:tcPr>
            <w:tcW w:type="dxa" w:w="2880"/>
          </w:tcPr>
          <w:p>
            <w:r>
              <w:t>Monday</w:t>
            </w:r>
          </w:p>
        </w:tc>
        <w:tc>
          <w:tcPr>
            <w:tcW w:type="dxa" w:w="2880"/>
          </w:tcPr>
          <w:p>
            <w:r>
              <w:t>Labor Day</w:t>
            </w:r>
          </w:p>
        </w:tc>
      </w:tr>
      <w:tr>
        <w:tc>
          <w:tcPr>
            <w:tcW w:type="dxa" w:w="2880"/>
          </w:tcPr>
          <w:p>
            <w:r>
              <w:t>26 November</w:t>
            </w:r>
          </w:p>
        </w:tc>
        <w:tc>
          <w:tcPr>
            <w:tcW w:type="dxa" w:w="2880"/>
          </w:tcPr>
          <w:p>
            <w:r>
              <w:t>Thursday</w:t>
            </w:r>
          </w:p>
        </w:tc>
        <w:tc>
          <w:tcPr>
            <w:tcW w:type="dxa" w:w="2880"/>
          </w:tcPr>
          <w:p>
            <w:r>
              <w:t>Thanksgiving</w:t>
            </w:r>
          </w:p>
        </w:tc>
      </w:tr>
      <w:tr>
        <w:tc>
          <w:tcPr>
            <w:tcW w:type="dxa" w:w="2880"/>
          </w:tcPr>
          <w:p>
            <w:r>
              <w:t>27 November</w:t>
            </w:r>
          </w:p>
        </w:tc>
        <w:tc>
          <w:tcPr>
            <w:tcW w:type="dxa" w:w="2880"/>
          </w:tcPr>
          <w:p>
            <w:r>
              <w:t>Friday</w:t>
            </w:r>
          </w:p>
        </w:tc>
        <w:tc>
          <w:tcPr>
            <w:tcW w:type="dxa" w:w="2880"/>
          </w:tcPr>
          <w:p>
            <w:r>
              <w:t>Day after Thanksgiving</w:t>
            </w:r>
          </w:p>
        </w:tc>
      </w:tr>
      <w:tr>
        <w:tc>
          <w:tcPr>
            <w:tcW w:type="dxa" w:w="2880"/>
          </w:tcPr>
          <w:p>
            <w:r>
              <w:t>24 December</w:t>
            </w:r>
          </w:p>
        </w:tc>
        <w:tc>
          <w:tcPr>
            <w:tcW w:type="dxa" w:w="2880"/>
          </w:tcPr>
          <w:p>
            <w:r>
              <w:t>Thursday</w:t>
            </w:r>
          </w:p>
        </w:tc>
        <w:tc>
          <w:tcPr>
            <w:tcW w:type="dxa" w:w="2880"/>
          </w:tcPr>
          <w:p>
            <w:r>
              <w:t>Christmas Eve</w:t>
            </w:r>
          </w:p>
        </w:tc>
      </w:tr>
      <w:tr>
        <w:tc>
          <w:tcPr>
            <w:tcW w:type="dxa" w:w="2880"/>
          </w:tcPr>
          <w:p>
            <w:r>
              <w:t>25 December</w:t>
            </w:r>
          </w:p>
        </w:tc>
        <w:tc>
          <w:tcPr>
            <w:tcW w:type="dxa" w:w="2880"/>
          </w:tcPr>
          <w:p>
            <w:r>
              <w:t>Friday</w:t>
            </w:r>
          </w:p>
        </w:tc>
        <w:tc>
          <w:tcPr>
            <w:tcW w:type="dxa" w:w="2880"/>
          </w:tcPr>
          <w:p>
            <w:r>
              <w:t>Christmas Day</w:t>
            </w:r>
          </w:p>
        </w:tc>
      </w:tr>
    </w:tbl>
    <w:p>
      <w:pPr>
        <w:pStyle w:val="Heading2"/>
      </w:pPr>
      <w:r>
        <w:t>Notes</w:t>
      </w:r>
    </w:p>
    <w:p>
      <w:pPr>
        <w:pStyle w:val="ListBullet"/>
      </w:pPr>
      <w:r>
        <w:rPr>
          <w:b w:val="0"/>
          <w:i w:val="0"/>
        </w:rPr>
        <w:t>Holidays that fall on a weekend are not moved in Portugal or Germany.</w:t>
      </w:r>
    </w:p>
    <w:p>
      <w:pPr>
        <w:pStyle w:val="ListBullet"/>
      </w:pPr>
      <w:r>
        <w:rPr>
          <w:b w:val="0"/>
          <w:i w:val="0"/>
        </w:rPr>
        <w:t>Customer-facing on-call duties during holidays are organised by each team; people working on a public holiday receive a replacement day.</w:t>
      </w:r>
    </w:p>
    <w:p>
      <w:pPr>
        <w:pStyle w:val="ListBullet"/>
      </w:pPr>
      <w:r>
        <w:rPr>
          <w:b w:val="0"/>
          <w:i w:val="0"/>
        </w:rPr>
        <w:t>Add your office calendar to Google Calendar via "Other calendars", then "Browse resources", then "Northwind Holidays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Holidays Calendar 2026</dc:title>
  <dc:subject/>
  <dc:creator>Sofia Marques</dc:creator>
  <cp:keywords/>
  <dc:description>generated by python-docx</dc:description>
  <cp:lastModifiedBy/>
  <cp:revision>1</cp:revision>
  <dcterms:created xsi:type="dcterms:W3CDTF">2013-12-23T23:15:00Z</dcterms:created>
  <dcterms:modified xsi:type="dcterms:W3CDTF">2013-12-23T23:15:00Z</dcterms:modified>
  <cp:category/>
</cp:coreProperties>
</file>